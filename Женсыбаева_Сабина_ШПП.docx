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6CB2C" w14:textId="77777777" w:rsidR="00BB197B" w:rsidRPr="005B2A3C" w:rsidRDefault="00BB197B">
      <w:pPr>
        <w:rPr>
          <w:rFonts w:asciiTheme="majorBidi" w:hAnsiTheme="majorBidi" w:cstheme="majorBidi"/>
          <w:sz w:val="28"/>
          <w:szCs w:val="28"/>
        </w:rPr>
      </w:pPr>
    </w:p>
    <w:p w14:paraId="2F9D38EB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  <w:lang w:val="ru-RU"/>
        </w:rPr>
      </w:pPr>
      <w:r w:rsidRPr="005B2A3C">
        <w:rPr>
          <w:rFonts w:asciiTheme="majorBidi" w:hAnsiTheme="majorBidi" w:cstheme="majorBidi"/>
          <w:b/>
          <w:bCs/>
          <w:sz w:val="28"/>
          <w:szCs w:val="28"/>
          <w:lang w:val="ru-RU"/>
        </w:rPr>
        <w:t>Курс</w:t>
      </w:r>
      <w:r w:rsidRPr="005B2A3C">
        <w:rPr>
          <w:rFonts w:asciiTheme="majorBidi" w:hAnsiTheme="majorBidi" w:cstheme="majorBidi"/>
          <w:sz w:val="28"/>
          <w:szCs w:val="28"/>
          <w:lang w:val="ru-RU"/>
        </w:rPr>
        <w:t>: Шаблоны проектирования приложений</w:t>
      </w:r>
    </w:p>
    <w:p w14:paraId="3D9D526F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  <w:lang w:val="ru-RU"/>
        </w:rPr>
      </w:pPr>
      <w:r w:rsidRPr="005B2A3C">
        <w:rPr>
          <w:rFonts w:asciiTheme="majorBidi" w:hAnsiTheme="majorBidi" w:cstheme="majorBidi"/>
          <w:b/>
          <w:bCs/>
          <w:sz w:val="28"/>
          <w:szCs w:val="28"/>
          <w:lang w:val="ru-RU"/>
        </w:rPr>
        <w:t>Тема:</w:t>
      </w:r>
      <w:r w:rsidRPr="005B2A3C">
        <w:rPr>
          <w:rFonts w:asciiTheme="majorBidi" w:hAnsiTheme="majorBidi" w:cstheme="majorBidi"/>
          <w:sz w:val="28"/>
          <w:szCs w:val="28"/>
          <w:lang w:val="ru-RU"/>
        </w:rPr>
        <w:t xml:space="preserve"> Модуль 02 Базовые принципы проектирования</w:t>
      </w:r>
    </w:p>
    <w:p w14:paraId="5770359A" w14:textId="77777777" w:rsidR="00BB197B" w:rsidRPr="005B2A3C" w:rsidRDefault="00BB197B">
      <w:pPr>
        <w:rPr>
          <w:rFonts w:asciiTheme="majorBidi" w:hAnsiTheme="majorBidi" w:cstheme="majorBidi"/>
          <w:b/>
          <w:bCs/>
          <w:sz w:val="28"/>
          <w:szCs w:val="28"/>
          <w:lang w:val="ru-RU"/>
        </w:rPr>
      </w:pPr>
    </w:p>
    <w:p w14:paraId="06C54784" w14:textId="77777777" w:rsidR="00BB197B" w:rsidRPr="005B2A3C" w:rsidRDefault="00000000">
      <w:pPr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5B2A3C">
        <w:rPr>
          <w:rFonts w:asciiTheme="majorBidi" w:hAnsiTheme="majorBidi" w:cstheme="majorBidi"/>
          <w:b/>
          <w:bCs/>
          <w:sz w:val="28"/>
          <w:szCs w:val="28"/>
          <w:lang w:val="ru-RU"/>
        </w:rPr>
        <w:t>Цель задания:</w:t>
      </w:r>
    </w:p>
    <w:p w14:paraId="59553C03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  <w:lang w:val="ru-RU"/>
        </w:rPr>
      </w:pPr>
      <w:r w:rsidRPr="005B2A3C">
        <w:rPr>
          <w:rFonts w:asciiTheme="majorBidi" w:hAnsiTheme="majorBidi" w:cstheme="majorBidi"/>
          <w:sz w:val="28"/>
          <w:szCs w:val="28"/>
          <w:lang w:val="ru-RU"/>
        </w:rPr>
        <w:t xml:space="preserve">Произвести корректную реализацию с применением принципов </w:t>
      </w:r>
      <w:r w:rsidRPr="005B2A3C">
        <w:rPr>
          <w:rFonts w:asciiTheme="majorBidi" w:hAnsiTheme="majorBidi" w:cstheme="majorBidi"/>
          <w:sz w:val="28"/>
          <w:szCs w:val="28"/>
        </w:rPr>
        <w:t>DRY</w:t>
      </w:r>
      <w:r w:rsidRPr="005B2A3C">
        <w:rPr>
          <w:rFonts w:asciiTheme="majorBidi" w:hAnsiTheme="majorBidi" w:cstheme="majorBidi"/>
          <w:sz w:val="28"/>
          <w:szCs w:val="28"/>
          <w:lang w:val="ru-RU"/>
        </w:rPr>
        <w:t xml:space="preserve">, </w:t>
      </w:r>
      <w:r w:rsidRPr="005B2A3C">
        <w:rPr>
          <w:rFonts w:asciiTheme="majorBidi" w:hAnsiTheme="majorBidi" w:cstheme="majorBidi"/>
          <w:sz w:val="28"/>
          <w:szCs w:val="28"/>
        </w:rPr>
        <w:t>KISS</w:t>
      </w:r>
      <w:r w:rsidRPr="005B2A3C">
        <w:rPr>
          <w:rFonts w:asciiTheme="majorBidi" w:hAnsiTheme="majorBidi" w:cstheme="majorBidi"/>
          <w:sz w:val="28"/>
          <w:szCs w:val="28"/>
          <w:lang w:val="ru-RU"/>
        </w:rPr>
        <w:t xml:space="preserve"> и </w:t>
      </w:r>
      <w:r w:rsidRPr="005B2A3C">
        <w:rPr>
          <w:rFonts w:asciiTheme="majorBidi" w:hAnsiTheme="majorBidi" w:cstheme="majorBidi"/>
          <w:sz w:val="28"/>
          <w:szCs w:val="28"/>
        </w:rPr>
        <w:t>YAGNI</w:t>
      </w:r>
      <w:r w:rsidRPr="005B2A3C">
        <w:rPr>
          <w:rFonts w:asciiTheme="majorBidi" w:hAnsiTheme="majorBidi" w:cstheme="majorBidi"/>
          <w:sz w:val="28"/>
          <w:szCs w:val="28"/>
          <w:lang w:val="ru-RU"/>
        </w:rPr>
        <w:t xml:space="preserve"> на </w:t>
      </w:r>
      <w:r w:rsidRPr="005B2A3C">
        <w:rPr>
          <w:rFonts w:asciiTheme="majorBidi" w:hAnsiTheme="majorBidi" w:cstheme="majorBidi"/>
          <w:sz w:val="28"/>
          <w:szCs w:val="28"/>
        </w:rPr>
        <w:t>C</w:t>
      </w:r>
      <w:r w:rsidRPr="005B2A3C">
        <w:rPr>
          <w:rFonts w:asciiTheme="majorBidi" w:hAnsiTheme="majorBidi" w:cstheme="majorBidi"/>
          <w:sz w:val="28"/>
          <w:szCs w:val="28"/>
          <w:lang w:val="ru-RU"/>
        </w:rPr>
        <w:t>++.</w:t>
      </w:r>
    </w:p>
    <w:p w14:paraId="35EC2D9C" w14:textId="77777777" w:rsidR="00BB197B" w:rsidRPr="005B2A3C" w:rsidRDefault="00BB197B">
      <w:pPr>
        <w:rPr>
          <w:rFonts w:asciiTheme="majorBidi" w:hAnsiTheme="majorBidi" w:cstheme="majorBidi"/>
          <w:b/>
          <w:bCs/>
          <w:sz w:val="28"/>
          <w:szCs w:val="28"/>
          <w:lang w:val="ru-RU"/>
        </w:rPr>
      </w:pPr>
    </w:p>
    <w:p w14:paraId="409E9070" w14:textId="77777777" w:rsidR="00BB197B" w:rsidRPr="005B2A3C" w:rsidRDefault="00000000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B2A3C">
        <w:rPr>
          <w:rFonts w:asciiTheme="majorBidi" w:hAnsiTheme="majorBidi" w:cstheme="majorBidi"/>
          <w:b/>
          <w:bCs/>
          <w:sz w:val="28"/>
          <w:szCs w:val="28"/>
        </w:rPr>
        <w:t>1. Принцип DRY (Don’t Repeat Yourself)</w:t>
      </w:r>
    </w:p>
    <w:p w14:paraId="1E17FF91" w14:textId="77777777" w:rsidR="00BB197B" w:rsidRPr="005B2A3C" w:rsidRDefault="00BB197B">
      <w:pPr>
        <w:rPr>
          <w:rFonts w:asciiTheme="majorBidi" w:hAnsiTheme="majorBidi" w:cstheme="majorBidi"/>
          <w:sz w:val="28"/>
          <w:szCs w:val="28"/>
        </w:rPr>
      </w:pPr>
    </w:p>
    <w:p w14:paraId="19B42037" w14:textId="77777777" w:rsidR="00BB197B" w:rsidRPr="005B2A3C" w:rsidRDefault="00000000">
      <w:pPr>
        <w:rPr>
          <w:rFonts w:asciiTheme="majorBidi" w:hAnsiTheme="majorBidi" w:cstheme="majorBidi"/>
          <w:b/>
          <w:bCs/>
          <w:i/>
          <w:iCs/>
          <w:sz w:val="28"/>
          <w:szCs w:val="28"/>
          <w:lang w:val="ru-RU"/>
        </w:rPr>
      </w:pPr>
      <w:r w:rsidRPr="005B2A3C">
        <w:rPr>
          <w:rFonts w:asciiTheme="majorBidi" w:hAnsiTheme="majorBidi" w:cstheme="majorBidi"/>
          <w:b/>
          <w:bCs/>
          <w:i/>
          <w:iCs/>
          <w:sz w:val="28"/>
          <w:szCs w:val="28"/>
          <w:lang w:val="ru-RU"/>
        </w:rPr>
        <w:t>1.1 Использование параметризованных методов</w:t>
      </w:r>
    </w:p>
    <w:p w14:paraId="2E449CD9" w14:textId="77777777" w:rsidR="00BB197B" w:rsidRPr="005B2A3C" w:rsidRDefault="00BB197B">
      <w:pPr>
        <w:rPr>
          <w:rFonts w:asciiTheme="majorBidi" w:hAnsiTheme="majorBidi" w:cstheme="majorBidi"/>
          <w:sz w:val="28"/>
          <w:szCs w:val="28"/>
          <w:lang w:val="ru-RU"/>
        </w:rPr>
      </w:pPr>
    </w:p>
    <w:p w14:paraId="1941F385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  <w:lang w:val="ru-RU"/>
        </w:rPr>
      </w:pPr>
      <w:r w:rsidRPr="005B2A3C">
        <w:rPr>
          <w:rFonts w:asciiTheme="majorBidi" w:hAnsiTheme="majorBidi" w:cstheme="majorBidi"/>
          <w:sz w:val="28"/>
          <w:szCs w:val="28"/>
          <w:lang w:val="ru-RU"/>
        </w:rPr>
        <w:t>#</w:t>
      </w:r>
      <w:r w:rsidRPr="005B2A3C">
        <w:rPr>
          <w:rFonts w:asciiTheme="majorBidi" w:hAnsiTheme="majorBidi" w:cstheme="majorBidi"/>
          <w:sz w:val="28"/>
          <w:szCs w:val="28"/>
        </w:rPr>
        <w:t>include</w:t>
      </w:r>
      <w:r w:rsidRPr="005B2A3C">
        <w:rPr>
          <w:rFonts w:asciiTheme="majorBidi" w:hAnsiTheme="majorBidi" w:cstheme="majorBidi"/>
          <w:sz w:val="28"/>
          <w:szCs w:val="28"/>
          <w:lang w:val="ru-RU"/>
        </w:rPr>
        <w:t xml:space="preserve"> &lt;</w:t>
      </w:r>
      <w:r w:rsidRPr="005B2A3C">
        <w:rPr>
          <w:rFonts w:asciiTheme="majorBidi" w:hAnsiTheme="majorBidi" w:cstheme="majorBidi"/>
          <w:sz w:val="28"/>
          <w:szCs w:val="28"/>
        </w:rPr>
        <w:t>iostream</w:t>
      </w:r>
      <w:r w:rsidRPr="005B2A3C">
        <w:rPr>
          <w:rFonts w:asciiTheme="majorBidi" w:hAnsiTheme="majorBidi" w:cstheme="majorBidi"/>
          <w:sz w:val="28"/>
          <w:szCs w:val="28"/>
          <w:lang w:val="ru-RU"/>
        </w:rPr>
        <w:t>&gt;</w:t>
      </w:r>
    </w:p>
    <w:p w14:paraId="1228021F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using namespace </w:t>
      </w:r>
      <w:proofErr w:type="gramStart"/>
      <w:r w:rsidRPr="005B2A3C">
        <w:rPr>
          <w:rFonts w:asciiTheme="majorBidi" w:hAnsiTheme="majorBidi" w:cstheme="majorBidi"/>
          <w:sz w:val="28"/>
          <w:szCs w:val="28"/>
        </w:rPr>
        <w:t>std;</w:t>
      </w:r>
      <w:proofErr w:type="gramEnd"/>
    </w:p>
    <w:p w14:paraId="23E619B5" w14:textId="77777777" w:rsidR="00BB197B" w:rsidRPr="005B2A3C" w:rsidRDefault="00BB197B">
      <w:pPr>
        <w:rPr>
          <w:rFonts w:asciiTheme="majorBidi" w:hAnsiTheme="majorBidi" w:cstheme="majorBidi"/>
          <w:sz w:val="28"/>
          <w:szCs w:val="28"/>
        </w:rPr>
      </w:pPr>
    </w:p>
    <w:p w14:paraId="4D75024E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void </w:t>
      </w:r>
      <w:proofErr w:type="gramStart"/>
      <w:r w:rsidRPr="005B2A3C">
        <w:rPr>
          <w:rFonts w:asciiTheme="majorBidi" w:hAnsiTheme="majorBidi" w:cstheme="majorBidi"/>
          <w:sz w:val="28"/>
          <w:szCs w:val="28"/>
        </w:rPr>
        <w:t>Log(</w:t>
      </w:r>
      <w:proofErr w:type="gramEnd"/>
      <w:r w:rsidRPr="005B2A3C">
        <w:rPr>
          <w:rFonts w:asciiTheme="majorBidi" w:hAnsiTheme="majorBidi" w:cstheme="majorBidi"/>
          <w:sz w:val="28"/>
          <w:szCs w:val="28"/>
        </w:rPr>
        <w:t>string level, string message)</w:t>
      </w:r>
    </w:p>
    <w:p w14:paraId="1CE6441A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>{</w:t>
      </w:r>
    </w:p>
    <w:p w14:paraId="48CF6426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    cout &lt;&lt; level &lt;&lt; ": " &lt;&lt; message &lt;&lt; </w:t>
      </w:r>
      <w:proofErr w:type="gramStart"/>
      <w:r w:rsidRPr="005B2A3C">
        <w:rPr>
          <w:rFonts w:asciiTheme="majorBidi" w:hAnsiTheme="majorBidi" w:cstheme="majorBidi"/>
          <w:sz w:val="28"/>
          <w:szCs w:val="28"/>
        </w:rPr>
        <w:t>endl;</w:t>
      </w:r>
      <w:proofErr w:type="gramEnd"/>
    </w:p>
    <w:p w14:paraId="5741E350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>}</w:t>
      </w:r>
    </w:p>
    <w:p w14:paraId="15BA6847" w14:textId="77777777" w:rsidR="00BB197B" w:rsidRPr="005B2A3C" w:rsidRDefault="00BB197B">
      <w:pPr>
        <w:rPr>
          <w:rFonts w:asciiTheme="majorBidi" w:hAnsiTheme="majorBidi" w:cstheme="majorBidi"/>
          <w:sz w:val="28"/>
          <w:szCs w:val="28"/>
        </w:rPr>
      </w:pPr>
    </w:p>
    <w:p w14:paraId="2B3F3B12" w14:textId="77777777" w:rsidR="00BB197B" w:rsidRPr="005B2A3C" w:rsidRDefault="00000000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B2A3C">
        <w:rPr>
          <w:rFonts w:asciiTheme="majorBidi" w:hAnsiTheme="majorBidi" w:cstheme="majorBidi"/>
          <w:b/>
          <w:bCs/>
          <w:sz w:val="28"/>
          <w:szCs w:val="28"/>
        </w:rPr>
        <w:t>Пояснение:</w:t>
      </w:r>
    </w:p>
    <w:p w14:paraId="33C9DBC2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  <w:lang w:val="ru-RU"/>
        </w:rPr>
      </w:pPr>
      <w:r w:rsidRPr="005B2A3C">
        <w:rPr>
          <w:rFonts w:asciiTheme="majorBidi" w:hAnsiTheme="majorBidi" w:cstheme="majorBidi"/>
          <w:sz w:val="28"/>
          <w:szCs w:val="28"/>
          <w:lang w:val="ru-RU"/>
        </w:rPr>
        <w:t>Один метод используется для разных уровней логирования. Это устраняет дублирование кода.</w:t>
      </w:r>
    </w:p>
    <w:p w14:paraId="6200807C" w14:textId="77777777" w:rsidR="00BB197B" w:rsidRPr="005B2A3C" w:rsidRDefault="00BB197B">
      <w:pPr>
        <w:rPr>
          <w:rFonts w:asciiTheme="majorBidi" w:hAnsiTheme="majorBidi" w:cstheme="majorBidi"/>
          <w:sz w:val="28"/>
          <w:szCs w:val="28"/>
          <w:lang w:val="ru-RU"/>
        </w:rPr>
      </w:pPr>
    </w:p>
    <w:p w14:paraId="484DFB2D" w14:textId="77777777" w:rsidR="00BB197B" w:rsidRPr="005B2A3C" w:rsidRDefault="00000000">
      <w:pPr>
        <w:rPr>
          <w:rFonts w:asciiTheme="majorBidi" w:hAnsiTheme="majorBidi" w:cstheme="majorBidi"/>
          <w:b/>
          <w:bCs/>
          <w:i/>
          <w:iCs/>
          <w:sz w:val="28"/>
          <w:szCs w:val="28"/>
          <w:lang w:val="ru-RU"/>
        </w:rPr>
      </w:pPr>
      <w:r w:rsidRPr="005B2A3C">
        <w:rPr>
          <w:rFonts w:asciiTheme="majorBidi" w:hAnsiTheme="majorBidi" w:cstheme="majorBidi"/>
          <w:b/>
          <w:bCs/>
          <w:i/>
          <w:iCs/>
          <w:sz w:val="28"/>
          <w:szCs w:val="28"/>
          <w:lang w:val="ru-RU"/>
        </w:rPr>
        <w:t>1.2 Использование общих конфигурационных настроек</w:t>
      </w:r>
    </w:p>
    <w:p w14:paraId="72A9B6ED" w14:textId="77777777" w:rsidR="00BB197B" w:rsidRPr="005B2A3C" w:rsidRDefault="00BB197B">
      <w:pPr>
        <w:rPr>
          <w:rFonts w:asciiTheme="majorBidi" w:hAnsiTheme="majorBidi" w:cstheme="majorBidi"/>
          <w:sz w:val="28"/>
          <w:szCs w:val="28"/>
          <w:lang w:val="ru-RU"/>
        </w:rPr>
      </w:pPr>
    </w:p>
    <w:p w14:paraId="73DB8A2C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5B2A3C">
        <w:rPr>
          <w:rFonts w:asciiTheme="majorBidi" w:hAnsiTheme="majorBidi" w:cstheme="majorBidi"/>
          <w:sz w:val="28"/>
          <w:szCs w:val="28"/>
        </w:rPr>
        <w:t>#include</w:t>
      </w:r>
      <w:proofErr w:type="gramEnd"/>
      <w:r w:rsidRPr="005B2A3C">
        <w:rPr>
          <w:rFonts w:asciiTheme="majorBidi" w:hAnsiTheme="majorBidi" w:cstheme="majorBidi"/>
          <w:sz w:val="28"/>
          <w:szCs w:val="28"/>
        </w:rPr>
        <w:t xml:space="preserve"> &lt;iostream&gt;</w:t>
      </w:r>
    </w:p>
    <w:p w14:paraId="48509F5D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using namespace </w:t>
      </w:r>
      <w:proofErr w:type="gramStart"/>
      <w:r w:rsidRPr="005B2A3C">
        <w:rPr>
          <w:rFonts w:asciiTheme="majorBidi" w:hAnsiTheme="majorBidi" w:cstheme="majorBidi"/>
          <w:sz w:val="28"/>
          <w:szCs w:val="28"/>
        </w:rPr>
        <w:t>std;</w:t>
      </w:r>
      <w:proofErr w:type="gramEnd"/>
    </w:p>
    <w:p w14:paraId="57FE837B" w14:textId="77777777" w:rsidR="00BB197B" w:rsidRPr="005B2A3C" w:rsidRDefault="00BB197B">
      <w:pPr>
        <w:rPr>
          <w:rFonts w:asciiTheme="majorBidi" w:hAnsiTheme="majorBidi" w:cstheme="majorBidi"/>
          <w:sz w:val="28"/>
          <w:szCs w:val="28"/>
        </w:rPr>
      </w:pPr>
    </w:p>
    <w:p w14:paraId="5A06F793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>class AppConfig</w:t>
      </w:r>
    </w:p>
    <w:p w14:paraId="58549FD6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>{</w:t>
      </w:r>
    </w:p>
    <w:p w14:paraId="4184C1FD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>public:</w:t>
      </w:r>
    </w:p>
    <w:p w14:paraId="1D12DA4F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    static string </w:t>
      </w:r>
      <w:proofErr w:type="gramStart"/>
      <w:r w:rsidRPr="005B2A3C">
        <w:rPr>
          <w:rFonts w:asciiTheme="majorBidi" w:hAnsiTheme="majorBidi" w:cstheme="majorBidi"/>
          <w:sz w:val="28"/>
          <w:szCs w:val="28"/>
        </w:rPr>
        <w:t>ConnectionString;</w:t>
      </w:r>
      <w:proofErr w:type="gramEnd"/>
    </w:p>
    <w:p w14:paraId="774DC28A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5B2A3C">
        <w:rPr>
          <w:rFonts w:asciiTheme="majorBidi" w:hAnsiTheme="majorBidi" w:cstheme="majorBidi"/>
          <w:sz w:val="28"/>
          <w:szCs w:val="28"/>
        </w:rPr>
        <w:t>};</w:t>
      </w:r>
      <w:proofErr w:type="gramEnd"/>
    </w:p>
    <w:p w14:paraId="7D2D3106" w14:textId="77777777" w:rsidR="00BB197B" w:rsidRPr="005B2A3C" w:rsidRDefault="00BB197B">
      <w:pPr>
        <w:rPr>
          <w:rFonts w:asciiTheme="majorBidi" w:hAnsiTheme="majorBidi" w:cstheme="majorBidi"/>
          <w:sz w:val="28"/>
          <w:szCs w:val="28"/>
        </w:rPr>
      </w:pPr>
    </w:p>
    <w:p w14:paraId="49BEADFD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string </w:t>
      </w:r>
      <w:proofErr w:type="gramStart"/>
      <w:r w:rsidRPr="005B2A3C">
        <w:rPr>
          <w:rFonts w:asciiTheme="majorBidi" w:hAnsiTheme="majorBidi" w:cstheme="majorBidi"/>
          <w:sz w:val="28"/>
          <w:szCs w:val="28"/>
        </w:rPr>
        <w:t>AppConfig::</w:t>
      </w:r>
      <w:proofErr w:type="gramEnd"/>
      <w:r w:rsidRPr="005B2A3C">
        <w:rPr>
          <w:rFonts w:asciiTheme="majorBidi" w:hAnsiTheme="majorBidi" w:cstheme="majorBidi"/>
          <w:sz w:val="28"/>
          <w:szCs w:val="28"/>
        </w:rPr>
        <w:t>ConnectionString =</w:t>
      </w:r>
    </w:p>
    <w:p w14:paraId="332591A9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    "Server=</w:t>
      </w:r>
      <w:proofErr w:type="gramStart"/>
      <w:r w:rsidRPr="005B2A3C">
        <w:rPr>
          <w:rFonts w:asciiTheme="majorBidi" w:hAnsiTheme="majorBidi" w:cstheme="majorBidi"/>
          <w:sz w:val="28"/>
          <w:szCs w:val="28"/>
        </w:rPr>
        <w:t>myServer;Database</w:t>
      </w:r>
      <w:proofErr w:type="gramEnd"/>
      <w:r w:rsidRPr="005B2A3C">
        <w:rPr>
          <w:rFonts w:asciiTheme="majorBidi" w:hAnsiTheme="majorBidi" w:cstheme="majorBidi"/>
          <w:sz w:val="28"/>
          <w:szCs w:val="28"/>
        </w:rPr>
        <w:t>=</w:t>
      </w:r>
      <w:proofErr w:type="gramStart"/>
      <w:r w:rsidRPr="005B2A3C">
        <w:rPr>
          <w:rFonts w:asciiTheme="majorBidi" w:hAnsiTheme="majorBidi" w:cstheme="majorBidi"/>
          <w:sz w:val="28"/>
          <w:szCs w:val="28"/>
        </w:rPr>
        <w:t>myDb;User</w:t>
      </w:r>
      <w:proofErr w:type="gramEnd"/>
      <w:r w:rsidRPr="005B2A3C">
        <w:rPr>
          <w:rFonts w:asciiTheme="majorBidi" w:hAnsiTheme="majorBidi" w:cstheme="majorBidi"/>
          <w:sz w:val="28"/>
          <w:szCs w:val="28"/>
        </w:rPr>
        <w:t>=</w:t>
      </w:r>
      <w:proofErr w:type="gramStart"/>
      <w:r w:rsidRPr="005B2A3C">
        <w:rPr>
          <w:rFonts w:asciiTheme="majorBidi" w:hAnsiTheme="majorBidi" w:cstheme="majorBidi"/>
          <w:sz w:val="28"/>
          <w:szCs w:val="28"/>
        </w:rPr>
        <w:t>myUser;Password</w:t>
      </w:r>
      <w:proofErr w:type="gramEnd"/>
      <w:r w:rsidRPr="005B2A3C">
        <w:rPr>
          <w:rFonts w:asciiTheme="majorBidi" w:hAnsiTheme="majorBidi" w:cstheme="majorBidi"/>
          <w:sz w:val="28"/>
          <w:szCs w:val="28"/>
        </w:rPr>
        <w:t>=myPass;</w:t>
      </w:r>
      <w:proofErr w:type="gramStart"/>
      <w:r w:rsidRPr="005B2A3C">
        <w:rPr>
          <w:rFonts w:asciiTheme="majorBidi" w:hAnsiTheme="majorBidi" w:cstheme="majorBidi"/>
          <w:sz w:val="28"/>
          <w:szCs w:val="28"/>
        </w:rPr>
        <w:t>";</w:t>
      </w:r>
      <w:proofErr w:type="gramEnd"/>
    </w:p>
    <w:p w14:paraId="4351D690" w14:textId="77777777" w:rsidR="00BB197B" w:rsidRPr="005B2A3C" w:rsidRDefault="00BB197B">
      <w:pPr>
        <w:rPr>
          <w:rFonts w:asciiTheme="majorBidi" w:hAnsiTheme="majorBidi" w:cstheme="majorBidi"/>
          <w:sz w:val="28"/>
          <w:szCs w:val="28"/>
        </w:rPr>
      </w:pPr>
    </w:p>
    <w:p w14:paraId="35A127CE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>class DatabaseService</w:t>
      </w:r>
    </w:p>
    <w:p w14:paraId="0280ED58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>{</w:t>
      </w:r>
    </w:p>
    <w:p w14:paraId="271E04D7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>public:</w:t>
      </w:r>
    </w:p>
    <w:p w14:paraId="45AC649B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    void </w:t>
      </w:r>
      <w:proofErr w:type="gramStart"/>
      <w:r w:rsidRPr="005B2A3C">
        <w:rPr>
          <w:rFonts w:asciiTheme="majorBidi" w:hAnsiTheme="majorBidi" w:cstheme="majorBidi"/>
          <w:sz w:val="28"/>
          <w:szCs w:val="28"/>
        </w:rPr>
        <w:t>Connect(</w:t>
      </w:r>
      <w:proofErr w:type="gramEnd"/>
      <w:r w:rsidRPr="005B2A3C">
        <w:rPr>
          <w:rFonts w:asciiTheme="majorBidi" w:hAnsiTheme="majorBidi" w:cstheme="majorBidi"/>
          <w:sz w:val="28"/>
          <w:szCs w:val="28"/>
        </w:rPr>
        <w:t>)</w:t>
      </w:r>
    </w:p>
    <w:p w14:paraId="019C5725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    {</w:t>
      </w:r>
    </w:p>
    <w:p w14:paraId="65C7C8D5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        string cs = </w:t>
      </w:r>
      <w:proofErr w:type="gramStart"/>
      <w:r w:rsidRPr="005B2A3C">
        <w:rPr>
          <w:rFonts w:asciiTheme="majorBidi" w:hAnsiTheme="majorBidi" w:cstheme="majorBidi"/>
          <w:sz w:val="28"/>
          <w:szCs w:val="28"/>
        </w:rPr>
        <w:t>AppConfig::ConnectionString;</w:t>
      </w:r>
      <w:proofErr w:type="gramEnd"/>
    </w:p>
    <w:p w14:paraId="3C707B88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        cout &lt;&lt; "Подключение к БД: " &lt;&lt; cs &lt;&lt; </w:t>
      </w:r>
      <w:proofErr w:type="gramStart"/>
      <w:r w:rsidRPr="005B2A3C">
        <w:rPr>
          <w:rFonts w:asciiTheme="majorBidi" w:hAnsiTheme="majorBidi" w:cstheme="majorBidi"/>
          <w:sz w:val="28"/>
          <w:szCs w:val="28"/>
        </w:rPr>
        <w:t>endl;</w:t>
      </w:r>
      <w:proofErr w:type="gramEnd"/>
    </w:p>
    <w:p w14:paraId="423FE1C7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    }</w:t>
      </w:r>
    </w:p>
    <w:p w14:paraId="27C5732D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5B2A3C">
        <w:rPr>
          <w:rFonts w:asciiTheme="majorBidi" w:hAnsiTheme="majorBidi" w:cstheme="majorBidi"/>
          <w:sz w:val="28"/>
          <w:szCs w:val="28"/>
        </w:rPr>
        <w:lastRenderedPageBreak/>
        <w:t>};</w:t>
      </w:r>
      <w:proofErr w:type="gramEnd"/>
    </w:p>
    <w:p w14:paraId="5CE03DB1" w14:textId="77777777" w:rsidR="00BB197B" w:rsidRPr="005B2A3C" w:rsidRDefault="00BB197B">
      <w:pPr>
        <w:rPr>
          <w:rFonts w:asciiTheme="majorBidi" w:hAnsiTheme="majorBidi" w:cstheme="majorBidi"/>
          <w:sz w:val="28"/>
          <w:szCs w:val="28"/>
        </w:rPr>
      </w:pPr>
    </w:p>
    <w:p w14:paraId="21AB9FEC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>class LoggingService</w:t>
      </w:r>
    </w:p>
    <w:p w14:paraId="5022D46F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>{</w:t>
      </w:r>
    </w:p>
    <w:p w14:paraId="633C8CE6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>public:</w:t>
      </w:r>
    </w:p>
    <w:p w14:paraId="24F646F2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    void </w:t>
      </w:r>
      <w:proofErr w:type="gramStart"/>
      <w:r w:rsidRPr="005B2A3C">
        <w:rPr>
          <w:rFonts w:asciiTheme="majorBidi" w:hAnsiTheme="majorBidi" w:cstheme="majorBidi"/>
          <w:sz w:val="28"/>
          <w:szCs w:val="28"/>
        </w:rPr>
        <w:t>Log(</w:t>
      </w:r>
      <w:proofErr w:type="gramEnd"/>
      <w:r w:rsidRPr="005B2A3C">
        <w:rPr>
          <w:rFonts w:asciiTheme="majorBidi" w:hAnsiTheme="majorBidi" w:cstheme="majorBidi"/>
          <w:sz w:val="28"/>
          <w:szCs w:val="28"/>
        </w:rPr>
        <w:t>string message)</w:t>
      </w:r>
    </w:p>
    <w:p w14:paraId="170C8144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    {</w:t>
      </w:r>
    </w:p>
    <w:p w14:paraId="55C7CEE4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        string cs = </w:t>
      </w:r>
      <w:proofErr w:type="gramStart"/>
      <w:r w:rsidRPr="005B2A3C">
        <w:rPr>
          <w:rFonts w:asciiTheme="majorBidi" w:hAnsiTheme="majorBidi" w:cstheme="majorBidi"/>
          <w:sz w:val="28"/>
          <w:szCs w:val="28"/>
        </w:rPr>
        <w:t>AppConfig::ConnectionString;</w:t>
      </w:r>
      <w:proofErr w:type="gramEnd"/>
    </w:p>
    <w:p w14:paraId="6D58DBB7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        cout &lt;&lt; "Запись лога: " &lt;&lt; message &lt;&lt; </w:t>
      </w:r>
      <w:proofErr w:type="gramStart"/>
      <w:r w:rsidRPr="005B2A3C">
        <w:rPr>
          <w:rFonts w:asciiTheme="majorBidi" w:hAnsiTheme="majorBidi" w:cstheme="majorBidi"/>
          <w:sz w:val="28"/>
          <w:szCs w:val="28"/>
        </w:rPr>
        <w:t>endl;</w:t>
      </w:r>
      <w:proofErr w:type="gramEnd"/>
    </w:p>
    <w:p w14:paraId="04F1E1FC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  <w:lang w:val="ru-RU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    </w:t>
      </w:r>
      <w:r w:rsidRPr="005B2A3C">
        <w:rPr>
          <w:rFonts w:asciiTheme="majorBidi" w:hAnsiTheme="majorBidi" w:cstheme="majorBidi"/>
          <w:sz w:val="28"/>
          <w:szCs w:val="28"/>
          <w:lang w:val="ru-RU"/>
        </w:rPr>
        <w:t>}</w:t>
      </w:r>
    </w:p>
    <w:p w14:paraId="4E77469B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  <w:lang w:val="ru-RU"/>
        </w:rPr>
      </w:pPr>
      <w:r w:rsidRPr="005B2A3C">
        <w:rPr>
          <w:rFonts w:asciiTheme="majorBidi" w:hAnsiTheme="majorBidi" w:cstheme="majorBidi"/>
          <w:sz w:val="28"/>
          <w:szCs w:val="28"/>
          <w:lang w:val="ru-RU"/>
        </w:rPr>
        <w:t>};</w:t>
      </w:r>
    </w:p>
    <w:p w14:paraId="50DC7BC7" w14:textId="77777777" w:rsidR="00BB197B" w:rsidRPr="005B2A3C" w:rsidRDefault="00BB197B">
      <w:pPr>
        <w:rPr>
          <w:rFonts w:asciiTheme="majorBidi" w:hAnsiTheme="majorBidi" w:cstheme="majorBidi"/>
          <w:sz w:val="28"/>
          <w:szCs w:val="28"/>
          <w:lang w:val="ru-RU"/>
        </w:rPr>
      </w:pPr>
    </w:p>
    <w:p w14:paraId="35856878" w14:textId="77777777" w:rsidR="00BB197B" w:rsidRPr="005B2A3C" w:rsidRDefault="00000000">
      <w:pPr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5B2A3C">
        <w:rPr>
          <w:rFonts w:asciiTheme="majorBidi" w:hAnsiTheme="majorBidi" w:cstheme="majorBidi"/>
          <w:b/>
          <w:bCs/>
          <w:sz w:val="28"/>
          <w:szCs w:val="28"/>
          <w:lang w:val="ru-RU"/>
        </w:rPr>
        <w:t>Пояснение:</w:t>
      </w:r>
    </w:p>
    <w:p w14:paraId="5A05A201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  <w:lang w:val="ru-RU"/>
        </w:rPr>
      </w:pPr>
      <w:r w:rsidRPr="005B2A3C">
        <w:rPr>
          <w:rFonts w:asciiTheme="majorBidi" w:hAnsiTheme="majorBidi" w:cstheme="majorBidi"/>
          <w:sz w:val="28"/>
          <w:szCs w:val="28"/>
          <w:lang w:val="ru-RU"/>
        </w:rPr>
        <w:t>Строка подключения хранится в одном месте и используется повторно.</w:t>
      </w:r>
    </w:p>
    <w:p w14:paraId="2524D51C" w14:textId="77777777" w:rsidR="00BB197B" w:rsidRPr="005B2A3C" w:rsidRDefault="00BB197B">
      <w:pPr>
        <w:rPr>
          <w:rFonts w:asciiTheme="majorBidi" w:hAnsiTheme="majorBidi" w:cstheme="majorBidi"/>
          <w:sz w:val="28"/>
          <w:szCs w:val="28"/>
          <w:lang w:val="ru-RU"/>
        </w:rPr>
      </w:pPr>
    </w:p>
    <w:p w14:paraId="1110575C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>2. Принцип KISS (Keep It Simple, Stupid)</w:t>
      </w:r>
    </w:p>
    <w:p w14:paraId="3AF42323" w14:textId="77777777" w:rsidR="00BB197B" w:rsidRPr="005B2A3C" w:rsidRDefault="00BB197B">
      <w:pPr>
        <w:rPr>
          <w:rFonts w:asciiTheme="majorBidi" w:hAnsiTheme="majorBidi" w:cstheme="majorBidi"/>
          <w:sz w:val="28"/>
          <w:szCs w:val="28"/>
        </w:rPr>
      </w:pPr>
    </w:p>
    <w:p w14:paraId="42F4D0D4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>2.1 Избегание ненужного вложения кода</w:t>
      </w:r>
    </w:p>
    <w:p w14:paraId="44FC2A0F" w14:textId="77777777" w:rsidR="00BB197B" w:rsidRPr="005B2A3C" w:rsidRDefault="00BB197B">
      <w:pPr>
        <w:rPr>
          <w:rFonts w:asciiTheme="majorBidi" w:hAnsiTheme="majorBidi" w:cstheme="majorBidi"/>
          <w:sz w:val="28"/>
          <w:szCs w:val="28"/>
        </w:rPr>
      </w:pPr>
    </w:p>
    <w:p w14:paraId="18E66183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void </w:t>
      </w:r>
      <w:proofErr w:type="gramStart"/>
      <w:r w:rsidRPr="005B2A3C">
        <w:rPr>
          <w:rFonts w:asciiTheme="majorBidi" w:hAnsiTheme="majorBidi" w:cstheme="majorBidi"/>
          <w:sz w:val="28"/>
          <w:szCs w:val="28"/>
        </w:rPr>
        <w:t>ProcessNumbers(</w:t>
      </w:r>
      <w:proofErr w:type="gramEnd"/>
      <w:r w:rsidRPr="005B2A3C">
        <w:rPr>
          <w:rFonts w:asciiTheme="majorBidi" w:hAnsiTheme="majorBidi" w:cstheme="majorBidi"/>
          <w:sz w:val="28"/>
          <w:szCs w:val="28"/>
        </w:rPr>
        <w:t xml:space="preserve">int </w:t>
      </w:r>
      <w:proofErr w:type="gramStart"/>
      <w:r w:rsidRPr="005B2A3C">
        <w:rPr>
          <w:rFonts w:asciiTheme="majorBidi" w:hAnsiTheme="majorBidi" w:cstheme="majorBidi"/>
          <w:sz w:val="28"/>
          <w:szCs w:val="28"/>
        </w:rPr>
        <w:t>numbers[</w:t>
      </w:r>
      <w:proofErr w:type="gramEnd"/>
      <w:r w:rsidRPr="005B2A3C">
        <w:rPr>
          <w:rFonts w:asciiTheme="majorBidi" w:hAnsiTheme="majorBidi" w:cstheme="majorBidi"/>
          <w:sz w:val="28"/>
          <w:szCs w:val="28"/>
        </w:rPr>
        <w:t>], int size)</w:t>
      </w:r>
    </w:p>
    <w:p w14:paraId="59378CD2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>{</w:t>
      </w:r>
    </w:p>
    <w:p w14:paraId="432230E7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    if (size == 0)</w:t>
      </w:r>
    </w:p>
    <w:p w14:paraId="11BAD4E1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        </w:t>
      </w:r>
      <w:proofErr w:type="gramStart"/>
      <w:r w:rsidRPr="005B2A3C">
        <w:rPr>
          <w:rFonts w:asciiTheme="majorBidi" w:hAnsiTheme="majorBidi" w:cstheme="majorBidi"/>
          <w:sz w:val="28"/>
          <w:szCs w:val="28"/>
        </w:rPr>
        <w:t>return;</w:t>
      </w:r>
      <w:proofErr w:type="gramEnd"/>
    </w:p>
    <w:p w14:paraId="47856FBD" w14:textId="77777777" w:rsidR="00BB197B" w:rsidRPr="005B2A3C" w:rsidRDefault="00BB197B">
      <w:pPr>
        <w:rPr>
          <w:rFonts w:asciiTheme="majorBidi" w:hAnsiTheme="majorBidi" w:cstheme="majorBidi"/>
          <w:sz w:val="28"/>
          <w:szCs w:val="28"/>
        </w:rPr>
      </w:pPr>
    </w:p>
    <w:p w14:paraId="651C81BF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    for (int i = 0; i &lt; size; i++)</w:t>
      </w:r>
    </w:p>
    <w:p w14:paraId="11AA5F4C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    {</w:t>
      </w:r>
    </w:p>
    <w:p w14:paraId="50169118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        if (numbers[i] &gt; 0)</w:t>
      </w:r>
    </w:p>
    <w:p w14:paraId="0CC91F30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            cout &lt;&lt; numbers[i] &lt;&lt; </w:t>
      </w:r>
      <w:proofErr w:type="gramStart"/>
      <w:r w:rsidRPr="005B2A3C">
        <w:rPr>
          <w:rFonts w:asciiTheme="majorBidi" w:hAnsiTheme="majorBidi" w:cstheme="majorBidi"/>
          <w:sz w:val="28"/>
          <w:szCs w:val="28"/>
        </w:rPr>
        <w:t>endl;</w:t>
      </w:r>
      <w:proofErr w:type="gramEnd"/>
    </w:p>
    <w:p w14:paraId="1ABE2345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  <w:lang w:val="ru-RU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    </w:t>
      </w:r>
      <w:r w:rsidRPr="005B2A3C">
        <w:rPr>
          <w:rFonts w:asciiTheme="majorBidi" w:hAnsiTheme="majorBidi" w:cstheme="majorBidi"/>
          <w:sz w:val="28"/>
          <w:szCs w:val="28"/>
          <w:lang w:val="ru-RU"/>
        </w:rPr>
        <w:t>}</w:t>
      </w:r>
    </w:p>
    <w:p w14:paraId="0B5BD5B4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  <w:lang w:val="ru-RU"/>
        </w:rPr>
      </w:pPr>
      <w:r w:rsidRPr="005B2A3C">
        <w:rPr>
          <w:rFonts w:asciiTheme="majorBidi" w:hAnsiTheme="majorBidi" w:cstheme="majorBidi"/>
          <w:sz w:val="28"/>
          <w:szCs w:val="28"/>
          <w:lang w:val="ru-RU"/>
        </w:rPr>
        <w:t>}</w:t>
      </w:r>
    </w:p>
    <w:p w14:paraId="5D220061" w14:textId="77777777" w:rsidR="00BB197B" w:rsidRPr="005B2A3C" w:rsidRDefault="00BB197B">
      <w:pPr>
        <w:rPr>
          <w:rFonts w:asciiTheme="majorBidi" w:hAnsiTheme="majorBidi" w:cstheme="majorBidi"/>
          <w:b/>
          <w:bCs/>
          <w:sz w:val="28"/>
          <w:szCs w:val="28"/>
          <w:lang w:val="ru-RU"/>
        </w:rPr>
      </w:pPr>
    </w:p>
    <w:p w14:paraId="7C756698" w14:textId="77777777" w:rsidR="00BB197B" w:rsidRPr="005B2A3C" w:rsidRDefault="00000000">
      <w:pPr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5B2A3C">
        <w:rPr>
          <w:rFonts w:asciiTheme="majorBidi" w:hAnsiTheme="majorBidi" w:cstheme="majorBidi"/>
          <w:b/>
          <w:bCs/>
          <w:sz w:val="28"/>
          <w:szCs w:val="28"/>
          <w:lang w:val="ru-RU"/>
        </w:rPr>
        <w:t>Пояснение:</w:t>
      </w:r>
    </w:p>
    <w:p w14:paraId="3EEDE1DC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  <w:lang w:val="ru-RU"/>
        </w:rPr>
      </w:pPr>
      <w:r w:rsidRPr="005B2A3C">
        <w:rPr>
          <w:rFonts w:asciiTheme="majorBidi" w:hAnsiTheme="majorBidi" w:cstheme="majorBidi"/>
          <w:sz w:val="28"/>
          <w:szCs w:val="28"/>
          <w:lang w:val="ru-RU"/>
        </w:rPr>
        <w:t>Ранний выход из функции делает код проще.</w:t>
      </w:r>
    </w:p>
    <w:p w14:paraId="46FE8C83" w14:textId="77777777" w:rsidR="00BB197B" w:rsidRPr="005B2A3C" w:rsidRDefault="00BB197B">
      <w:pPr>
        <w:rPr>
          <w:rFonts w:asciiTheme="majorBidi" w:hAnsiTheme="majorBidi" w:cstheme="majorBidi"/>
          <w:sz w:val="28"/>
          <w:szCs w:val="28"/>
          <w:lang w:val="ru-RU"/>
        </w:rPr>
      </w:pPr>
    </w:p>
    <w:p w14:paraId="2E616465" w14:textId="77777777" w:rsidR="00BB197B" w:rsidRPr="005B2A3C" w:rsidRDefault="00000000">
      <w:pPr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5B2A3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2.2 </w:t>
      </w:r>
      <w:proofErr w:type="spellStart"/>
      <w:r w:rsidRPr="005B2A3C">
        <w:rPr>
          <w:rFonts w:asciiTheme="majorBidi" w:hAnsiTheme="majorBidi" w:cstheme="majorBidi"/>
          <w:b/>
          <w:bCs/>
          <w:i/>
          <w:iCs/>
          <w:sz w:val="28"/>
          <w:szCs w:val="28"/>
        </w:rPr>
        <w:t>Избегание</w:t>
      </w:r>
      <w:proofErr w:type="spellEnd"/>
      <w:r w:rsidRPr="005B2A3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5B2A3C">
        <w:rPr>
          <w:rFonts w:asciiTheme="majorBidi" w:hAnsiTheme="majorBidi" w:cstheme="majorBidi"/>
          <w:b/>
          <w:bCs/>
          <w:i/>
          <w:iCs/>
          <w:sz w:val="28"/>
          <w:szCs w:val="28"/>
        </w:rPr>
        <w:t>сложных</w:t>
      </w:r>
      <w:proofErr w:type="spellEnd"/>
      <w:r w:rsidRPr="005B2A3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5B2A3C">
        <w:rPr>
          <w:rFonts w:asciiTheme="majorBidi" w:hAnsiTheme="majorBidi" w:cstheme="majorBidi"/>
          <w:b/>
          <w:bCs/>
          <w:i/>
          <w:iCs/>
          <w:sz w:val="28"/>
          <w:szCs w:val="28"/>
        </w:rPr>
        <w:t>инструментов</w:t>
      </w:r>
      <w:proofErr w:type="spellEnd"/>
    </w:p>
    <w:p w14:paraId="69553242" w14:textId="77777777" w:rsidR="00BB197B" w:rsidRPr="005B2A3C" w:rsidRDefault="00BB197B">
      <w:pPr>
        <w:rPr>
          <w:rFonts w:asciiTheme="majorBidi" w:hAnsiTheme="majorBidi" w:cstheme="majorBidi"/>
          <w:sz w:val="28"/>
          <w:szCs w:val="28"/>
        </w:rPr>
      </w:pPr>
    </w:p>
    <w:p w14:paraId="0475F754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void </w:t>
      </w:r>
      <w:proofErr w:type="gramStart"/>
      <w:r w:rsidRPr="005B2A3C">
        <w:rPr>
          <w:rFonts w:asciiTheme="majorBidi" w:hAnsiTheme="majorBidi" w:cstheme="majorBidi"/>
          <w:sz w:val="28"/>
          <w:szCs w:val="28"/>
        </w:rPr>
        <w:t>PrintPositiveNumbers(</w:t>
      </w:r>
      <w:proofErr w:type="gramEnd"/>
      <w:r w:rsidRPr="005B2A3C">
        <w:rPr>
          <w:rFonts w:asciiTheme="majorBidi" w:hAnsiTheme="majorBidi" w:cstheme="majorBidi"/>
          <w:sz w:val="28"/>
          <w:szCs w:val="28"/>
        </w:rPr>
        <w:t xml:space="preserve">int </w:t>
      </w:r>
      <w:proofErr w:type="gramStart"/>
      <w:r w:rsidRPr="005B2A3C">
        <w:rPr>
          <w:rFonts w:asciiTheme="majorBidi" w:hAnsiTheme="majorBidi" w:cstheme="majorBidi"/>
          <w:sz w:val="28"/>
          <w:szCs w:val="28"/>
        </w:rPr>
        <w:t>numbers[</w:t>
      </w:r>
      <w:proofErr w:type="gramEnd"/>
      <w:r w:rsidRPr="005B2A3C">
        <w:rPr>
          <w:rFonts w:asciiTheme="majorBidi" w:hAnsiTheme="majorBidi" w:cstheme="majorBidi"/>
          <w:sz w:val="28"/>
          <w:szCs w:val="28"/>
        </w:rPr>
        <w:t>], int size)</w:t>
      </w:r>
    </w:p>
    <w:p w14:paraId="3C9E13D4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>{</w:t>
      </w:r>
    </w:p>
    <w:p w14:paraId="176B7C57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    for (int i = 0; i &lt; size; i++)</w:t>
      </w:r>
    </w:p>
    <w:p w14:paraId="118DE4A8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    {</w:t>
      </w:r>
    </w:p>
    <w:p w14:paraId="0B89CCB6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        if (numbers[i] &gt; 0)</w:t>
      </w:r>
    </w:p>
    <w:p w14:paraId="407F2720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            cout &lt;&lt; numbers[i] &lt;&lt; </w:t>
      </w:r>
      <w:proofErr w:type="gramStart"/>
      <w:r w:rsidRPr="005B2A3C">
        <w:rPr>
          <w:rFonts w:asciiTheme="majorBidi" w:hAnsiTheme="majorBidi" w:cstheme="majorBidi"/>
          <w:sz w:val="28"/>
          <w:szCs w:val="28"/>
        </w:rPr>
        <w:t>endl;</w:t>
      </w:r>
      <w:proofErr w:type="gramEnd"/>
    </w:p>
    <w:p w14:paraId="690CDBA0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  <w:lang w:val="ru-RU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    </w:t>
      </w:r>
      <w:r w:rsidRPr="005B2A3C">
        <w:rPr>
          <w:rFonts w:asciiTheme="majorBidi" w:hAnsiTheme="majorBidi" w:cstheme="majorBidi"/>
          <w:sz w:val="28"/>
          <w:szCs w:val="28"/>
          <w:lang w:val="ru-RU"/>
        </w:rPr>
        <w:t>}</w:t>
      </w:r>
    </w:p>
    <w:p w14:paraId="2D5283A2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  <w:lang w:val="ru-RU"/>
        </w:rPr>
      </w:pPr>
      <w:r w:rsidRPr="005B2A3C">
        <w:rPr>
          <w:rFonts w:asciiTheme="majorBidi" w:hAnsiTheme="majorBidi" w:cstheme="majorBidi"/>
          <w:sz w:val="28"/>
          <w:szCs w:val="28"/>
          <w:lang w:val="ru-RU"/>
        </w:rPr>
        <w:t>}</w:t>
      </w:r>
    </w:p>
    <w:p w14:paraId="5190B704" w14:textId="77777777" w:rsidR="00BB197B" w:rsidRPr="005B2A3C" w:rsidRDefault="00BB197B">
      <w:pPr>
        <w:rPr>
          <w:rFonts w:asciiTheme="majorBidi" w:hAnsiTheme="majorBidi" w:cstheme="majorBidi"/>
          <w:sz w:val="28"/>
          <w:szCs w:val="28"/>
          <w:lang w:val="ru-RU"/>
        </w:rPr>
      </w:pPr>
    </w:p>
    <w:p w14:paraId="2F4F898F" w14:textId="77777777" w:rsidR="005B2A3C" w:rsidRDefault="005B2A3C">
      <w:pPr>
        <w:rPr>
          <w:rFonts w:asciiTheme="majorBidi" w:hAnsiTheme="majorBidi" w:cstheme="majorBidi"/>
          <w:sz w:val="28"/>
          <w:szCs w:val="28"/>
          <w:lang w:val="ru-RU"/>
        </w:rPr>
      </w:pPr>
    </w:p>
    <w:p w14:paraId="37C9F423" w14:textId="4C27D628" w:rsidR="00BB197B" w:rsidRPr="005B2A3C" w:rsidRDefault="00000000">
      <w:pPr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5B2A3C">
        <w:rPr>
          <w:rFonts w:asciiTheme="majorBidi" w:hAnsiTheme="majorBidi" w:cstheme="majorBidi"/>
          <w:b/>
          <w:bCs/>
          <w:sz w:val="28"/>
          <w:szCs w:val="28"/>
          <w:lang w:val="ru-RU"/>
        </w:rPr>
        <w:lastRenderedPageBreak/>
        <w:t>Пояснение:</w:t>
      </w:r>
    </w:p>
    <w:p w14:paraId="59A7BAD4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  <w:lang w:val="ru-RU"/>
        </w:rPr>
      </w:pPr>
      <w:r w:rsidRPr="005B2A3C">
        <w:rPr>
          <w:rFonts w:asciiTheme="majorBidi" w:hAnsiTheme="majorBidi" w:cstheme="majorBidi"/>
          <w:sz w:val="28"/>
          <w:szCs w:val="28"/>
          <w:lang w:val="ru-RU"/>
        </w:rPr>
        <w:t>Используется обычный цикл без усложнения кода.</w:t>
      </w:r>
    </w:p>
    <w:p w14:paraId="12B7483C" w14:textId="77777777" w:rsidR="00BB197B" w:rsidRPr="005B2A3C" w:rsidRDefault="00BB197B">
      <w:pPr>
        <w:rPr>
          <w:rFonts w:asciiTheme="majorBidi" w:hAnsiTheme="majorBidi" w:cstheme="majorBidi"/>
          <w:sz w:val="28"/>
          <w:szCs w:val="28"/>
          <w:lang w:val="ru-RU"/>
        </w:rPr>
      </w:pPr>
    </w:p>
    <w:p w14:paraId="1C5AEAE2" w14:textId="77777777" w:rsidR="00BB197B" w:rsidRPr="005B2A3C" w:rsidRDefault="00000000">
      <w:pPr>
        <w:rPr>
          <w:rFonts w:asciiTheme="majorBidi" w:hAnsiTheme="majorBidi" w:cstheme="majorBidi"/>
          <w:b/>
          <w:bCs/>
          <w:i/>
          <w:iCs/>
          <w:sz w:val="28"/>
          <w:szCs w:val="28"/>
          <w:lang w:val="ru-RU"/>
        </w:rPr>
      </w:pPr>
      <w:r w:rsidRPr="005B2A3C">
        <w:rPr>
          <w:rFonts w:asciiTheme="majorBidi" w:hAnsiTheme="majorBidi" w:cstheme="majorBidi"/>
          <w:b/>
          <w:bCs/>
          <w:i/>
          <w:iCs/>
          <w:sz w:val="28"/>
          <w:szCs w:val="28"/>
          <w:lang w:val="ru-RU"/>
        </w:rPr>
        <w:t>2.3 Избегание избыточного использования исключений</w:t>
      </w:r>
    </w:p>
    <w:p w14:paraId="66F1A5B5" w14:textId="77777777" w:rsidR="00BB197B" w:rsidRPr="005B2A3C" w:rsidRDefault="00BB197B">
      <w:pPr>
        <w:rPr>
          <w:rFonts w:asciiTheme="majorBidi" w:hAnsiTheme="majorBidi" w:cstheme="majorBidi"/>
          <w:sz w:val="28"/>
          <w:szCs w:val="28"/>
          <w:lang w:val="ru-RU"/>
        </w:rPr>
      </w:pPr>
    </w:p>
    <w:p w14:paraId="5F6F0724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  <w:lang w:val="ru-RU"/>
        </w:rPr>
      </w:pPr>
      <w:r w:rsidRPr="005B2A3C">
        <w:rPr>
          <w:rFonts w:asciiTheme="majorBidi" w:hAnsiTheme="majorBidi" w:cstheme="majorBidi"/>
          <w:sz w:val="28"/>
          <w:szCs w:val="28"/>
        </w:rPr>
        <w:t>int</w:t>
      </w:r>
      <w:r w:rsidRPr="005B2A3C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gramStart"/>
      <w:r w:rsidRPr="005B2A3C">
        <w:rPr>
          <w:rFonts w:asciiTheme="majorBidi" w:hAnsiTheme="majorBidi" w:cstheme="majorBidi"/>
          <w:sz w:val="28"/>
          <w:szCs w:val="28"/>
        </w:rPr>
        <w:t>Divide</w:t>
      </w:r>
      <w:r w:rsidRPr="005B2A3C">
        <w:rPr>
          <w:rFonts w:asciiTheme="majorBidi" w:hAnsiTheme="majorBidi" w:cstheme="majorBidi"/>
          <w:sz w:val="28"/>
          <w:szCs w:val="28"/>
          <w:lang w:val="ru-RU"/>
        </w:rPr>
        <w:t>(</w:t>
      </w:r>
      <w:proofErr w:type="gramEnd"/>
      <w:r w:rsidRPr="005B2A3C">
        <w:rPr>
          <w:rFonts w:asciiTheme="majorBidi" w:hAnsiTheme="majorBidi" w:cstheme="majorBidi"/>
          <w:sz w:val="28"/>
          <w:szCs w:val="28"/>
        </w:rPr>
        <w:t>int</w:t>
      </w:r>
      <w:r w:rsidRPr="005B2A3C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5B2A3C">
        <w:rPr>
          <w:rFonts w:asciiTheme="majorBidi" w:hAnsiTheme="majorBidi" w:cstheme="majorBidi"/>
          <w:sz w:val="28"/>
          <w:szCs w:val="28"/>
        </w:rPr>
        <w:t>a</w:t>
      </w:r>
      <w:r w:rsidRPr="005B2A3C">
        <w:rPr>
          <w:rFonts w:asciiTheme="majorBidi" w:hAnsiTheme="majorBidi" w:cstheme="majorBidi"/>
          <w:sz w:val="28"/>
          <w:szCs w:val="28"/>
          <w:lang w:val="ru-RU"/>
        </w:rPr>
        <w:t xml:space="preserve">, </w:t>
      </w:r>
      <w:r w:rsidRPr="005B2A3C">
        <w:rPr>
          <w:rFonts w:asciiTheme="majorBidi" w:hAnsiTheme="majorBidi" w:cstheme="majorBidi"/>
          <w:sz w:val="28"/>
          <w:szCs w:val="28"/>
        </w:rPr>
        <w:t>int</w:t>
      </w:r>
      <w:r w:rsidRPr="005B2A3C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5B2A3C">
        <w:rPr>
          <w:rFonts w:asciiTheme="majorBidi" w:hAnsiTheme="majorBidi" w:cstheme="majorBidi"/>
          <w:sz w:val="28"/>
          <w:szCs w:val="28"/>
        </w:rPr>
        <w:t>b</w:t>
      </w:r>
      <w:r w:rsidRPr="005B2A3C">
        <w:rPr>
          <w:rFonts w:asciiTheme="majorBidi" w:hAnsiTheme="majorBidi" w:cstheme="majorBidi"/>
          <w:sz w:val="28"/>
          <w:szCs w:val="28"/>
          <w:lang w:val="ru-RU"/>
        </w:rPr>
        <w:t>)</w:t>
      </w:r>
    </w:p>
    <w:p w14:paraId="4171C99E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>{</w:t>
      </w:r>
    </w:p>
    <w:p w14:paraId="45508E8F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    if (b == 0)</w:t>
      </w:r>
    </w:p>
    <w:p w14:paraId="3E79EDD3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        return </w:t>
      </w:r>
      <w:proofErr w:type="gramStart"/>
      <w:r w:rsidRPr="005B2A3C">
        <w:rPr>
          <w:rFonts w:asciiTheme="majorBidi" w:hAnsiTheme="majorBidi" w:cstheme="majorBidi"/>
          <w:sz w:val="28"/>
          <w:szCs w:val="28"/>
        </w:rPr>
        <w:t>0;</w:t>
      </w:r>
      <w:proofErr w:type="gramEnd"/>
    </w:p>
    <w:p w14:paraId="66A58460" w14:textId="77777777" w:rsidR="00BB197B" w:rsidRPr="005B2A3C" w:rsidRDefault="00BB197B">
      <w:pPr>
        <w:rPr>
          <w:rFonts w:asciiTheme="majorBidi" w:hAnsiTheme="majorBidi" w:cstheme="majorBidi"/>
          <w:sz w:val="28"/>
          <w:szCs w:val="28"/>
        </w:rPr>
      </w:pPr>
    </w:p>
    <w:p w14:paraId="76D45713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    return a / </w:t>
      </w:r>
      <w:proofErr w:type="gramStart"/>
      <w:r w:rsidRPr="005B2A3C">
        <w:rPr>
          <w:rFonts w:asciiTheme="majorBidi" w:hAnsiTheme="majorBidi" w:cstheme="majorBidi"/>
          <w:sz w:val="28"/>
          <w:szCs w:val="28"/>
        </w:rPr>
        <w:t>b;</w:t>
      </w:r>
      <w:proofErr w:type="gramEnd"/>
    </w:p>
    <w:p w14:paraId="4B1D6BF0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  <w:lang w:val="ru-RU"/>
        </w:rPr>
      </w:pPr>
      <w:r w:rsidRPr="005B2A3C">
        <w:rPr>
          <w:rFonts w:asciiTheme="majorBidi" w:hAnsiTheme="majorBidi" w:cstheme="majorBidi"/>
          <w:sz w:val="28"/>
          <w:szCs w:val="28"/>
          <w:lang w:val="ru-RU"/>
        </w:rPr>
        <w:t>}</w:t>
      </w:r>
    </w:p>
    <w:p w14:paraId="42C2AFBA" w14:textId="77777777" w:rsidR="00BB197B" w:rsidRPr="005B2A3C" w:rsidRDefault="00BB197B">
      <w:pPr>
        <w:rPr>
          <w:rFonts w:asciiTheme="majorBidi" w:hAnsiTheme="majorBidi" w:cstheme="majorBidi"/>
          <w:sz w:val="28"/>
          <w:szCs w:val="28"/>
          <w:lang w:val="ru-RU"/>
        </w:rPr>
      </w:pPr>
    </w:p>
    <w:p w14:paraId="41DC4EBB" w14:textId="77777777" w:rsidR="00BB197B" w:rsidRPr="005B2A3C" w:rsidRDefault="00000000">
      <w:pPr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5B2A3C">
        <w:rPr>
          <w:rFonts w:asciiTheme="majorBidi" w:hAnsiTheme="majorBidi" w:cstheme="majorBidi"/>
          <w:b/>
          <w:bCs/>
          <w:sz w:val="28"/>
          <w:szCs w:val="28"/>
          <w:lang w:val="ru-RU"/>
        </w:rPr>
        <w:t>Пояснение:</w:t>
      </w:r>
    </w:p>
    <w:p w14:paraId="3BC545CF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  <w:lang w:val="ru-RU"/>
        </w:rPr>
      </w:pPr>
      <w:r w:rsidRPr="005B2A3C">
        <w:rPr>
          <w:rFonts w:asciiTheme="majorBidi" w:hAnsiTheme="majorBidi" w:cstheme="majorBidi"/>
          <w:sz w:val="28"/>
          <w:szCs w:val="28"/>
          <w:lang w:val="ru-RU"/>
        </w:rPr>
        <w:t>Проверка выполняется без использования исключений.</w:t>
      </w:r>
    </w:p>
    <w:p w14:paraId="1A13E2EE" w14:textId="77777777" w:rsidR="00BB197B" w:rsidRPr="005B2A3C" w:rsidRDefault="00BB197B">
      <w:pPr>
        <w:rPr>
          <w:rFonts w:asciiTheme="majorBidi" w:hAnsiTheme="majorBidi" w:cstheme="majorBidi"/>
          <w:sz w:val="28"/>
          <w:szCs w:val="28"/>
          <w:lang w:val="ru-RU"/>
        </w:rPr>
      </w:pPr>
    </w:p>
    <w:p w14:paraId="07F577F1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>3. Принцип YAGNI (You Aren’t Gonna Need It)</w:t>
      </w:r>
    </w:p>
    <w:p w14:paraId="6F0703DB" w14:textId="77777777" w:rsidR="00BB197B" w:rsidRPr="005B2A3C" w:rsidRDefault="00BB197B">
      <w:pPr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</w:p>
    <w:p w14:paraId="7B2BE84F" w14:textId="77777777" w:rsidR="00BB197B" w:rsidRPr="005B2A3C" w:rsidRDefault="00000000">
      <w:pPr>
        <w:rPr>
          <w:rFonts w:asciiTheme="majorBidi" w:hAnsiTheme="majorBidi" w:cstheme="majorBidi"/>
          <w:b/>
          <w:bCs/>
          <w:i/>
          <w:iCs/>
          <w:sz w:val="28"/>
          <w:szCs w:val="28"/>
          <w:lang w:val="ru-RU"/>
        </w:rPr>
      </w:pPr>
      <w:r w:rsidRPr="005B2A3C">
        <w:rPr>
          <w:rFonts w:asciiTheme="majorBidi" w:hAnsiTheme="majorBidi" w:cstheme="majorBidi"/>
          <w:b/>
          <w:bCs/>
          <w:i/>
          <w:iCs/>
          <w:sz w:val="28"/>
          <w:szCs w:val="28"/>
          <w:lang w:val="ru-RU"/>
        </w:rPr>
        <w:t>3.1 Упрощение класса</w:t>
      </w:r>
    </w:p>
    <w:p w14:paraId="5E7C135C" w14:textId="77777777" w:rsidR="00BB197B" w:rsidRPr="005B2A3C" w:rsidRDefault="00BB197B">
      <w:pPr>
        <w:rPr>
          <w:rFonts w:asciiTheme="majorBidi" w:hAnsiTheme="majorBidi" w:cstheme="majorBidi"/>
          <w:sz w:val="28"/>
          <w:szCs w:val="28"/>
          <w:lang w:val="ru-RU"/>
        </w:rPr>
      </w:pPr>
    </w:p>
    <w:p w14:paraId="58FFA994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  <w:lang w:val="ru-RU"/>
        </w:rPr>
      </w:pPr>
      <w:r w:rsidRPr="005B2A3C">
        <w:rPr>
          <w:rFonts w:asciiTheme="majorBidi" w:hAnsiTheme="majorBidi" w:cstheme="majorBidi"/>
          <w:sz w:val="28"/>
          <w:szCs w:val="28"/>
        </w:rPr>
        <w:t>class</w:t>
      </w:r>
      <w:r w:rsidRPr="005B2A3C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5B2A3C">
        <w:rPr>
          <w:rFonts w:asciiTheme="majorBidi" w:hAnsiTheme="majorBidi" w:cstheme="majorBidi"/>
          <w:sz w:val="28"/>
          <w:szCs w:val="28"/>
        </w:rPr>
        <w:t>User</w:t>
      </w:r>
    </w:p>
    <w:p w14:paraId="631987F4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  <w:lang w:val="ru-RU"/>
        </w:rPr>
      </w:pPr>
      <w:r w:rsidRPr="005B2A3C">
        <w:rPr>
          <w:rFonts w:asciiTheme="majorBidi" w:hAnsiTheme="majorBidi" w:cstheme="majorBidi"/>
          <w:sz w:val="28"/>
          <w:szCs w:val="28"/>
          <w:lang w:val="ru-RU"/>
        </w:rPr>
        <w:t>{</w:t>
      </w:r>
    </w:p>
    <w:p w14:paraId="658178C6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  <w:lang w:val="ru-RU"/>
        </w:rPr>
      </w:pPr>
      <w:r w:rsidRPr="005B2A3C">
        <w:rPr>
          <w:rFonts w:asciiTheme="majorBidi" w:hAnsiTheme="majorBidi" w:cstheme="majorBidi"/>
          <w:sz w:val="28"/>
          <w:szCs w:val="28"/>
        </w:rPr>
        <w:t>public</w:t>
      </w:r>
      <w:r w:rsidRPr="005B2A3C">
        <w:rPr>
          <w:rFonts w:asciiTheme="majorBidi" w:hAnsiTheme="majorBidi" w:cstheme="majorBidi"/>
          <w:sz w:val="28"/>
          <w:szCs w:val="28"/>
          <w:lang w:val="ru-RU"/>
        </w:rPr>
        <w:t>:</w:t>
      </w:r>
    </w:p>
    <w:p w14:paraId="33033BAB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  <w:lang w:val="ru-RU"/>
        </w:rPr>
        <w:lastRenderedPageBreak/>
        <w:t xml:space="preserve">    </w:t>
      </w:r>
      <w:r w:rsidRPr="005B2A3C">
        <w:rPr>
          <w:rFonts w:asciiTheme="majorBidi" w:hAnsiTheme="majorBidi" w:cstheme="majorBidi"/>
          <w:sz w:val="28"/>
          <w:szCs w:val="28"/>
        </w:rPr>
        <w:t xml:space="preserve">string </w:t>
      </w:r>
      <w:proofErr w:type="gramStart"/>
      <w:r w:rsidRPr="005B2A3C">
        <w:rPr>
          <w:rFonts w:asciiTheme="majorBidi" w:hAnsiTheme="majorBidi" w:cstheme="majorBidi"/>
          <w:sz w:val="28"/>
          <w:szCs w:val="28"/>
        </w:rPr>
        <w:t>Name;</w:t>
      </w:r>
      <w:proofErr w:type="gramEnd"/>
    </w:p>
    <w:p w14:paraId="1E14CCA4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    string </w:t>
      </w:r>
      <w:proofErr w:type="gramStart"/>
      <w:r w:rsidRPr="005B2A3C">
        <w:rPr>
          <w:rFonts w:asciiTheme="majorBidi" w:hAnsiTheme="majorBidi" w:cstheme="majorBidi"/>
          <w:sz w:val="28"/>
          <w:szCs w:val="28"/>
        </w:rPr>
        <w:t>Email;</w:t>
      </w:r>
      <w:proofErr w:type="gramEnd"/>
    </w:p>
    <w:p w14:paraId="1EFB67ED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5B2A3C">
        <w:rPr>
          <w:rFonts w:asciiTheme="majorBidi" w:hAnsiTheme="majorBidi" w:cstheme="majorBidi"/>
          <w:sz w:val="28"/>
          <w:szCs w:val="28"/>
        </w:rPr>
        <w:t>};</w:t>
      </w:r>
      <w:proofErr w:type="gramEnd"/>
    </w:p>
    <w:p w14:paraId="2DCEB95A" w14:textId="77777777" w:rsidR="00BB197B" w:rsidRPr="005B2A3C" w:rsidRDefault="00BB197B">
      <w:pPr>
        <w:rPr>
          <w:rFonts w:asciiTheme="majorBidi" w:hAnsiTheme="majorBidi" w:cstheme="majorBidi"/>
          <w:sz w:val="28"/>
          <w:szCs w:val="28"/>
        </w:rPr>
      </w:pPr>
    </w:p>
    <w:p w14:paraId="6EA98BC2" w14:textId="77777777" w:rsidR="00BB197B" w:rsidRPr="005B2A3C" w:rsidRDefault="00000000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B2A3C">
        <w:rPr>
          <w:rFonts w:asciiTheme="majorBidi" w:hAnsiTheme="majorBidi" w:cstheme="majorBidi"/>
          <w:b/>
          <w:bCs/>
          <w:sz w:val="28"/>
          <w:szCs w:val="28"/>
        </w:rPr>
        <w:t>Пояснение:</w:t>
      </w:r>
    </w:p>
    <w:p w14:paraId="7963780D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  <w:lang w:val="ru-RU"/>
        </w:rPr>
      </w:pPr>
      <w:r w:rsidRPr="005B2A3C">
        <w:rPr>
          <w:rFonts w:asciiTheme="majorBidi" w:hAnsiTheme="majorBidi" w:cstheme="majorBidi"/>
          <w:sz w:val="28"/>
          <w:szCs w:val="28"/>
          <w:lang w:val="ru-RU"/>
        </w:rPr>
        <w:t>Оставлены только необходимые поля.</w:t>
      </w:r>
    </w:p>
    <w:p w14:paraId="78017E2F" w14:textId="77777777" w:rsidR="00BB197B" w:rsidRPr="005B2A3C" w:rsidRDefault="00BB197B">
      <w:pPr>
        <w:rPr>
          <w:rFonts w:asciiTheme="majorBidi" w:hAnsiTheme="majorBidi" w:cstheme="majorBidi"/>
          <w:sz w:val="28"/>
          <w:szCs w:val="28"/>
          <w:lang w:val="ru-RU"/>
        </w:rPr>
      </w:pPr>
    </w:p>
    <w:p w14:paraId="6C52CDD4" w14:textId="77777777" w:rsidR="00BB197B" w:rsidRPr="005B2A3C" w:rsidRDefault="00000000">
      <w:pPr>
        <w:rPr>
          <w:rFonts w:asciiTheme="majorBidi" w:hAnsiTheme="majorBidi" w:cstheme="majorBidi"/>
          <w:b/>
          <w:bCs/>
          <w:i/>
          <w:iCs/>
          <w:sz w:val="28"/>
          <w:szCs w:val="28"/>
          <w:lang w:val="ru-RU"/>
        </w:rPr>
      </w:pPr>
      <w:r w:rsidRPr="005B2A3C">
        <w:rPr>
          <w:rFonts w:asciiTheme="majorBidi" w:hAnsiTheme="majorBidi" w:cstheme="majorBidi"/>
          <w:b/>
          <w:bCs/>
          <w:i/>
          <w:iCs/>
          <w:sz w:val="28"/>
          <w:szCs w:val="28"/>
          <w:lang w:val="ru-RU"/>
        </w:rPr>
        <w:t>3.2 Удаление ненужных настроек</w:t>
      </w:r>
    </w:p>
    <w:p w14:paraId="3FAF287D" w14:textId="77777777" w:rsidR="00BB197B" w:rsidRPr="005B2A3C" w:rsidRDefault="00BB197B">
      <w:pPr>
        <w:rPr>
          <w:rFonts w:asciiTheme="majorBidi" w:hAnsiTheme="majorBidi" w:cstheme="majorBidi"/>
          <w:sz w:val="28"/>
          <w:szCs w:val="28"/>
          <w:lang w:val="ru-RU"/>
        </w:rPr>
      </w:pPr>
    </w:p>
    <w:p w14:paraId="3DB12198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class </w:t>
      </w:r>
      <w:proofErr w:type="spellStart"/>
      <w:r w:rsidRPr="005B2A3C">
        <w:rPr>
          <w:rFonts w:asciiTheme="majorBidi" w:hAnsiTheme="majorBidi" w:cstheme="majorBidi"/>
          <w:sz w:val="28"/>
          <w:szCs w:val="28"/>
        </w:rPr>
        <w:t>FileReader</w:t>
      </w:r>
      <w:proofErr w:type="spellEnd"/>
    </w:p>
    <w:p w14:paraId="4F62AA6C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>{</w:t>
      </w:r>
    </w:p>
    <w:p w14:paraId="1730C1C9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>public:</w:t>
      </w:r>
    </w:p>
    <w:p w14:paraId="4486F99C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    string </w:t>
      </w:r>
      <w:proofErr w:type="gramStart"/>
      <w:r w:rsidRPr="005B2A3C">
        <w:rPr>
          <w:rFonts w:asciiTheme="majorBidi" w:hAnsiTheme="majorBidi" w:cstheme="majorBidi"/>
          <w:sz w:val="28"/>
          <w:szCs w:val="28"/>
        </w:rPr>
        <w:t>ReadFile(</w:t>
      </w:r>
      <w:proofErr w:type="gramEnd"/>
      <w:r w:rsidRPr="005B2A3C">
        <w:rPr>
          <w:rFonts w:asciiTheme="majorBidi" w:hAnsiTheme="majorBidi" w:cstheme="majorBidi"/>
          <w:sz w:val="28"/>
          <w:szCs w:val="28"/>
        </w:rPr>
        <w:t>string path)</w:t>
      </w:r>
    </w:p>
    <w:p w14:paraId="0922BB5A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    {</w:t>
      </w:r>
    </w:p>
    <w:p w14:paraId="147A31D5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        return "file content</w:t>
      </w:r>
      <w:proofErr w:type="gramStart"/>
      <w:r w:rsidRPr="005B2A3C">
        <w:rPr>
          <w:rFonts w:asciiTheme="majorBidi" w:hAnsiTheme="majorBidi" w:cstheme="majorBidi"/>
          <w:sz w:val="28"/>
          <w:szCs w:val="28"/>
        </w:rPr>
        <w:t>";</w:t>
      </w:r>
      <w:proofErr w:type="gramEnd"/>
    </w:p>
    <w:p w14:paraId="2ED66C75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    }</w:t>
      </w:r>
    </w:p>
    <w:p w14:paraId="730B8131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5B2A3C">
        <w:rPr>
          <w:rFonts w:asciiTheme="majorBidi" w:hAnsiTheme="majorBidi" w:cstheme="majorBidi"/>
          <w:sz w:val="28"/>
          <w:szCs w:val="28"/>
        </w:rPr>
        <w:t>};</w:t>
      </w:r>
      <w:proofErr w:type="gramEnd"/>
    </w:p>
    <w:p w14:paraId="1B6839F3" w14:textId="77777777" w:rsidR="00BB197B" w:rsidRPr="005B2A3C" w:rsidRDefault="00BB197B">
      <w:pPr>
        <w:rPr>
          <w:rFonts w:asciiTheme="majorBidi" w:hAnsiTheme="majorBidi" w:cstheme="majorBidi"/>
          <w:sz w:val="28"/>
          <w:szCs w:val="28"/>
        </w:rPr>
      </w:pPr>
    </w:p>
    <w:p w14:paraId="0883F094" w14:textId="77777777" w:rsidR="00BB197B" w:rsidRPr="005B2A3C" w:rsidRDefault="00000000">
      <w:pPr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5B2A3C">
        <w:rPr>
          <w:rFonts w:asciiTheme="majorBidi" w:hAnsiTheme="majorBidi" w:cstheme="majorBidi"/>
          <w:b/>
          <w:bCs/>
          <w:i/>
          <w:iCs/>
          <w:sz w:val="28"/>
          <w:szCs w:val="28"/>
        </w:rPr>
        <w:t>3.3 Удаление ненужных методов</w:t>
      </w:r>
    </w:p>
    <w:p w14:paraId="48B11450" w14:textId="77777777" w:rsidR="00BB197B" w:rsidRPr="005B2A3C" w:rsidRDefault="00BB197B">
      <w:pPr>
        <w:rPr>
          <w:rFonts w:asciiTheme="majorBidi" w:hAnsiTheme="majorBidi" w:cstheme="majorBidi"/>
          <w:sz w:val="28"/>
          <w:szCs w:val="28"/>
        </w:rPr>
      </w:pPr>
    </w:p>
    <w:p w14:paraId="4C6523E4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>class ReportGenerator</w:t>
      </w:r>
    </w:p>
    <w:p w14:paraId="5F1ED212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>{</w:t>
      </w:r>
    </w:p>
    <w:p w14:paraId="3C6DDA20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t>public:</w:t>
      </w:r>
    </w:p>
    <w:p w14:paraId="5D55D271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</w:rPr>
      </w:pPr>
      <w:r w:rsidRPr="005B2A3C">
        <w:rPr>
          <w:rFonts w:asciiTheme="majorBidi" w:hAnsiTheme="majorBidi" w:cstheme="majorBidi"/>
          <w:sz w:val="28"/>
          <w:szCs w:val="28"/>
        </w:rPr>
        <w:lastRenderedPageBreak/>
        <w:t xml:space="preserve">    void </w:t>
      </w:r>
      <w:proofErr w:type="gramStart"/>
      <w:r w:rsidRPr="005B2A3C">
        <w:rPr>
          <w:rFonts w:asciiTheme="majorBidi" w:hAnsiTheme="majorBidi" w:cstheme="majorBidi"/>
          <w:sz w:val="28"/>
          <w:szCs w:val="28"/>
        </w:rPr>
        <w:t>GeneratePdfReport(</w:t>
      </w:r>
      <w:proofErr w:type="gramEnd"/>
      <w:r w:rsidRPr="005B2A3C">
        <w:rPr>
          <w:rFonts w:asciiTheme="majorBidi" w:hAnsiTheme="majorBidi" w:cstheme="majorBidi"/>
          <w:sz w:val="28"/>
          <w:szCs w:val="28"/>
        </w:rPr>
        <w:t>)</w:t>
      </w:r>
    </w:p>
    <w:p w14:paraId="40772A91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  <w:lang w:val="ru-RU"/>
        </w:rPr>
      </w:pPr>
      <w:r w:rsidRPr="005B2A3C">
        <w:rPr>
          <w:rFonts w:asciiTheme="majorBidi" w:hAnsiTheme="majorBidi" w:cstheme="majorBidi"/>
          <w:sz w:val="28"/>
          <w:szCs w:val="28"/>
        </w:rPr>
        <w:t xml:space="preserve">    </w:t>
      </w:r>
      <w:r w:rsidRPr="005B2A3C">
        <w:rPr>
          <w:rFonts w:asciiTheme="majorBidi" w:hAnsiTheme="majorBidi" w:cstheme="majorBidi"/>
          <w:sz w:val="28"/>
          <w:szCs w:val="28"/>
          <w:lang w:val="ru-RU"/>
        </w:rPr>
        <w:t>{</w:t>
      </w:r>
    </w:p>
    <w:p w14:paraId="36A8DDA2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  <w:lang w:val="ru-RU"/>
        </w:rPr>
      </w:pPr>
      <w:r w:rsidRPr="005B2A3C">
        <w:rPr>
          <w:rFonts w:asciiTheme="majorBidi" w:hAnsiTheme="majorBidi" w:cstheme="majorBidi"/>
          <w:sz w:val="28"/>
          <w:szCs w:val="28"/>
          <w:lang w:val="ru-RU"/>
        </w:rPr>
        <w:t xml:space="preserve">        </w:t>
      </w:r>
      <w:proofErr w:type="spellStart"/>
      <w:r w:rsidRPr="005B2A3C">
        <w:rPr>
          <w:rFonts w:asciiTheme="majorBidi" w:hAnsiTheme="majorBidi" w:cstheme="majorBidi"/>
          <w:sz w:val="28"/>
          <w:szCs w:val="28"/>
        </w:rPr>
        <w:t>cout</w:t>
      </w:r>
      <w:proofErr w:type="spellEnd"/>
      <w:r w:rsidRPr="005B2A3C">
        <w:rPr>
          <w:rFonts w:asciiTheme="majorBidi" w:hAnsiTheme="majorBidi" w:cstheme="majorBidi"/>
          <w:sz w:val="28"/>
          <w:szCs w:val="28"/>
          <w:lang w:val="ru-RU"/>
        </w:rPr>
        <w:t xml:space="preserve"> &lt;&lt; "Генерация </w:t>
      </w:r>
      <w:r w:rsidRPr="005B2A3C">
        <w:rPr>
          <w:rFonts w:asciiTheme="majorBidi" w:hAnsiTheme="majorBidi" w:cstheme="majorBidi"/>
          <w:sz w:val="28"/>
          <w:szCs w:val="28"/>
        </w:rPr>
        <w:t>PDF</w:t>
      </w:r>
      <w:r w:rsidRPr="005B2A3C">
        <w:rPr>
          <w:rFonts w:asciiTheme="majorBidi" w:hAnsiTheme="majorBidi" w:cstheme="majorBidi"/>
          <w:sz w:val="28"/>
          <w:szCs w:val="28"/>
          <w:lang w:val="ru-RU"/>
        </w:rPr>
        <w:t xml:space="preserve"> отчета" &lt;&lt; </w:t>
      </w:r>
      <w:proofErr w:type="spellStart"/>
      <w:proofErr w:type="gramStart"/>
      <w:r w:rsidRPr="005B2A3C">
        <w:rPr>
          <w:rFonts w:asciiTheme="majorBidi" w:hAnsiTheme="majorBidi" w:cstheme="majorBidi"/>
          <w:sz w:val="28"/>
          <w:szCs w:val="28"/>
        </w:rPr>
        <w:t>endl</w:t>
      </w:r>
      <w:proofErr w:type="spellEnd"/>
      <w:r w:rsidRPr="005B2A3C">
        <w:rPr>
          <w:rFonts w:asciiTheme="majorBidi" w:hAnsiTheme="majorBidi" w:cstheme="majorBidi"/>
          <w:sz w:val="28"/>
          <w:szCs w:val="28"/>
          <w:lang w:val="ru-RU"/>
        </w:rPr>
        <w:t>;</w:t>
      </w:r>
      <w:proofErr w:type="gramEnd"/>
    </w:p>
    <w:p w14:paraId="074B6B58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  <w:lang w:val="ru-RU"/>
        </w:rPr>
      </w:pPr>
      <w:r w:rsidRPr="005B2A3C">
        <w:rPr>
          <w:rFonts w:asciiTheme="majorBidi" w:hAnsiTheme="majorBidi" w:cstheme="majorBidi"/>
          <w:sz w:val="28"/>
          <w:szCs w:val="28"/>
          <w:lang w:val="ru-RU"/>
        </w:rPr>
        <w:t xml:space="preserve">    }</w:t>
      </w:r>
    </w:p>
    <w:p w14:paraId="7361BA20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  <w:lang w:val="ru-RU"/>
        </w:rPr>
      </w:pPr>
      <w:r w:rsidRPr="005B2A3C">
        <w:rPr>
          <w:rFonts w:asciiTheme="majorBidi" w:hAnsiTheme="majorBidi" w:cstheme="majorBidi"/>
          <w:sz w:val="28"/>
          <w:szCs w:val="28"/>
          <w:lang w:val="ru-RU"/>
        </w:rPr>
        <w:t>};</w:t>
      </w:r>
    </w:p>
    <w:p w14:paraId="072E4F72" w14:textId="77777777" w:rsidR="00BB197B" w:rsidRPr="005B2A3C" w:rsidRDefault="00BB197B">
      <w:pPr>
        <w:rPr>
          <w:rFonts w:asciiTheme="majorBidi" w:hAnsiTheme="majorBidi" w:cstheme="majorBidi"/>
          <w:sz w:val="28"/>
          <w:szCs w:val="28"/>
          <w:lang w:val="ru-RU"/>
        </w:rPr>
      </w:pPr>
    </w:p>
    <w:p w14:paraId="16AA7899" w14:textId="77777777" w:rsidR="00BB197B" w:rsidRPr="005B2A3C" w:rsidRDefault="00000000">
      <w:pPr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5B2A3C">
        <w:rPr>
          <w:rFonts w:asciiTheme="majorBidi" w:hAnsiTheme="majorBidi" w:cstheme="majorBidi"/>
          <w:b/>
          <w:bCs/>
          <w:sz w:val="28"/>
          <w:szCs w:val="28"/>
          <w:lang w:val="ru-RU"/>
        </w:rPr>
        <w:t>Пояснение:</w:t>
      </w:r>
    </w:p>
    <w:p w14:paraId="24E13131" w14:textId="77777777" w:rsidR="00BB197B" w:rsidRPr="005B2A3C" w:rsidRDefault="00000000">
      <w:pPr>
        <w:rPr>
          <w:rFonts w:asciiTheme="majorBidi" w:hAnsiTheme="majorBidi" w:cstheme="majorBidi"/>
          <w:sz w:val="28"/>
          <w:szCs w:val="28"/>
          <w:lang w:val="ru-RU"/>
        </w:rPr>
      </w:pPr>
      <w:r w:rsidRPr="005B2A3C">
        <w:rPr>
          <w:rFonts w:asciiTheme="majorBidi" w:hAnsiTheme="majorBidi" w:cstheme="majorBidi"/>
          <w:sz w:val="28"/>
          <w:szCs w:val="28"/>
          <w:lang w:val="ru-RU"/>
        </w:rPr>
        <w:t>Оставлен только нужный метод.</w:t>
      </w:r>
    </w:p>
    <w:p w14:paraId="6175FA7E" w14:textId="77777777" w:rsidR="00BB197B" w:rsidRPr="005B2A3C" w:rsidRDefault="00BB197B">
      <w:pPr>
        <w:rPr>
          <w:lang w:val="ru-RU"/>
        </w:rPr>
      </w:pPr>
    </w:p>
    <w:sectPr w:rsidR="00BB197B" w:rsidRPr="005B2A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7839153">
    <w:abstractNumId w:val="8"/>
  </w:num>
  <w:num w:numId="2" w16cid:durableId="498888364">
    <w:abstractNumId w:val="6"/>
  </w:num>
  <w:num w:numId="3" w16cid:durableId="1377386556">
    <w:abstractNumId w:val="5"/>
  </w:num>
  <w:num w:numId="4" w16cid:durableId="1976250095">
    <w:abstractNumId w:val="4"/>
  </w:num>
  <w:num w:numId="5" w16cid:durableId="756943721">
    <w:abstractNumId w:val="7"/>
  </w:num>
  <w:num w:numId="6" w16cid:durableId="976229130">
    <w:abstractNumId w:val="3"/>
  </w:num>
  <w:num w:numId="7" w16cid:durableId="393552055">
    <w:abstractNumId w:val="2"/>
  </w:num>
  <w:num w:numId="8" w16cid:durableId="1830124560">
    <w:abstractNumId w:val="1"/>
  </w:num>
  <w:num w:numId="9" w16cid:durableId="1903173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2A3C"/>
    <w:rsid w:val="00AA1D8D"/>
    <w:rsid w:val="00AC6FE8"/>
    <w:rsid w:val="00B47730"/>
    <w:rsid w:val="00BB197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056D58"/>
  <w14:defaultImageDpi w14:val="300"/>
  <w15:docId w15:val="{D3FFA584-CE62-4503-99D1-B082DD4FB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Сабина Женсыбаева</cp:lastModifiedBy>
  <cp:revision>2</cp:revision>
  <dcterms:created xsi:type="dcterms:W3CDTF">2026-02-01T11:42:00Z</dcterms:created>
  <dcterms:modified xsi:type="dcterms:W3CDTF">2026-02-01T11:42:00Z</dcterms:modified>
  <cp:category/>
</cp:coreProperties>
</file>